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รายงานตรวจสอบข้อผิดพลาด</w:t>
        <w:br/>
        <w:t>ของเว็บแอป LUMA</w:t>
      </w:r>
    </w:p>
    <w:p>
      <w:pPr>
        <w:pStyle w:val="Subtitle"/>
      </w:pPr>
      <w:r>
        <w:t>ผลการทดสอบผ่านหน้าเว็บจริง พร้อมภาพหลักฐานและขั้นตอนทำซ้ำ</w:t>
      </w:r>
    </w:p>
    <w:p>
      <w:r>
        <w:rPr>
          <w:b/>
        </w:rPr>
        <w:t xml:space="preserve">วันที่ตรวจ </w:t>
      </w:r>
      <w:r>
        <w:t>14 ตุลาคม 2026 เวลาอ้างอิง Asia/Bangkok</w:t>
      </w:r>
    </w:p>
    <w:p>
      <w:r>
        <w:rPr>
          <w:b/>
        </w:rPr>
        <w:t xml:space="preserve">เว็บที่ตรวจ </w:t>
      </w:r>
      <w:r>
        <w:t>http://172.20.56.106:8080/pages/index.html</w:t>
      </w:r>
    </w:p>
    <w:p>
      <w:pPr>
        <w:pStyle w:val="Heading1"/>
      </w:pPr>
      <w:r>
        <w:t>1 ขอบเขตและผลการตรวจ</w:t>
      </w:r>
    </w:p>
    <w:p>
      <w:r>
        <w:t>ตรวจเว็บจริงวันที่ 14 ตุลาคม 2026 เขตเวลา Asia/Bangkok ทั้งก่อนเข้าสู่ระบบและหลังสร้างบัญชีทดสอบตามที่ได้รับอนุญาต ใช้หน้าจอปกติ หน้าจอขนาด 390 × 844 พิกเซล และตรวจแบบฟอร์มที่ความกว้าง 320 พิกเซล ภาพประกอบเป็นภาพจริงจากเบราว์เซอร์</w:t>
      </w:r>
    </w:p>
    <w:p>
      <w:r>
        <w:t>รวมประเด็นที่ยืนยันจากหน้าจอ 7 รายการ และข้อเสนอแนะด้านการใช้งาน 1 รายการ ข้อ 1–4 เกี่ยวข้องกับขั้นตอนก่อนเข้าสู่ระบบและมีอาการซ้อนกันบางส่วน ข้อ 5 พบ 502 หนึ่งครั้งและหายหลังรีเฟรช รอบล่าสุดสมัครและเข้าสู่ระบบสำเร็จ สร้างภาพจริง 2 งาน ดาวน์โหลดภาพได้ และนำภาพทดสอบเข้าเครื่องมือเบลอ ไม่ได้ลบภาพหรือบัญชี ไม่ได้ตรวจบันทึกเซิร์ฟเวอร์หรือความเสถียรระยะยาว การจับหน้าและลบพื้นหลังยังไม่ได้ทดสอบครบทุกเงื่อนไข</w:t>
      </w:r>
    </w:p>
    <w:p>
      <w:r>
        <w:rPr>
          <w:b/>
        </w:rPr>
        <w:t xml:space="preserve">ประเด็นที่พบเพิ่มหลังเข้าสู่ระบบ </w:t>
      </w:r>
      <w:r>
        <w:t>กรอบเบลอแสดงค่าเดิมหลังลากออกนอกภาพ และค่าตัวเลขแบบเลขยกกำลังใน Steps กับ Seed ถูกใช้ผิด ทั้งสองประเด็นทำซ้ำผ่านหน้าเว็บจริงแล้ว</w:t>
      </w:r>
    </w:p>
    <w:p>
      <w:r>
        <w:rPr>
          <w:b/>
        </w:rPr>
        <w:t xml:space="preserve">การจัดลำดับแก้ไข </w:t>
      </w:r>
      <w:r>
        <w:t>ตรวจเหตุการณ์ 502 และค่าพารามิเตอร์ที่ใช้ผิดก่อน จากนั้นแก้กรอบเบลอและการแสดงข้อผิดพลาด ส่วนคำแนะนำรหัสผ่านจัดเป็นข้อปรับปรุงด้านการใช้งาน</w:t>
      </w:r>
    </w:p>
    <w:p>
      <w:r>
        <w:br w:type="page"/>
      </w:r>
    </w:p>
    <w:p>
      <w:pPr>
        <w:pStyle w:val="Heading1"/>
      </w:pPr>
      <w:r>
        <w:t>2 สารบัญประเด็นที่ตรวจพบ</w:t>
      </w:r>
    </w:p>
    <w:p>
      <w:pPr>
        <w:pStyle w:val="Caption"/>
      </w:pPr>
      <w:r>
        <w:t>ตารางที่ 1 รายการประเด็นและสถานะการยืนยัน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6336"/>
        <w:gridCol w:w="2592"/>
      </w:tblGrid>
      <w:tr>
        <w:tc>
          <w:tcPr>
            <w:tcW w:type="dxa" w:w="648"/>
            <w:shd w:fill="E7E6E6"/>
            <w:vAlign w:val="center"/>
          </w:tcPr>
          <w:p>
            <w:pPr>
              <w:spacing w:after="100" w:before="100"/>
            </w:pPr>
            <w:r>
              <w:rPr>
                <w:b/>
                <w:sz w:val="28"/>
              </w:rPr>
              <w:t>รหัส</w:t>
            </w:r>
          </w:p>
        </w:tc>
        <w:tc>
          <w:tcPr>
            <w:tcW w:type="dxa" w:w="5904"/>
            <w:shd w:fill="E7E6E6"/>
            <w:vAlign w:val="center"/>
          </w:tcPr>
          <w:p>
            <w:pPr>
              <w:spacing w:after="100" w:before="100"/>
            </w:pPr>
            <w:r>
              <w:rPr>
                <w:b/>
                <w:sz w:val="28"/>
              </w:rPr>
              <w:t>ประเด็น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100" w:before="100"/>
            </w:pPr>
            <w:r>
              <w:rPr>
                <w:b/>
                <w:sz w:val="28"/>
              </w:rPr>
              <w:t>ระดับและสถานะ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01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หน้าคลังผลงานแสดงข้อความเชื่อมต่อเซิร์ฟเวอร์ไม่ได้ขณะยังไม่เข้าสู่ระบบ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ปานกลาง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02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ข้อความผิดพลาดหลังสร้างภาพอยู่พ้นบริเวณหน้าจอที่มองเห็น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ปานกลาง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03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แบบฟอร์มแจ้งว่าต้องเข้าสู่ระบบหลังจากผู้ใช้กรอกและส่งข้อมูลแล้ว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ต่ำ: ด้านการใช้งาน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04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คำแนะนำเมื่อโหลดรายชื่อโมเดลไม่ได้ไม่อธิบายเงื่อนไขการเข้าสู่ระบบ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ต่ำ: ข้อความชวนให้เข้าใจผิด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05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หน้า Function แสดง 502 Bad Gateway เป็นครั้งคราว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ปานกลาง: พบครั้งเดียวและกลับมาใช้งานได้หลังรีเฟรช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06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หน้าสมัครสมาชิกไม่แจ้งความยาวขั้นต่ำของรหัสผ่านล่วงหน้า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ข้อเสนอแนะด้านการใช้งาน: ไม่ใช่บั๊กการทำงานที่ยืนยันแล้ว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07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กรอบเบลอที่แสดงบนหน้าเว็บไม่ตรงกับกรอบที่ส่งหลังลากออกนอกภาพ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ปานกลาง ยืนยันหลังเข้าสู่ระบบ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08</w:t>
            </w:r>
          </w:p>
        </w:tc>
        <w:tc>
          <w:tcPr>
            <w:tcW w:type="dxa" w:w="590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ค่าตัวเลขแบบเลขยกกำลังถูกนำไปใช้ผิดใน Steps และ Seed</w:t>
            </w:r>
          </w:p>
        </w:tc>
        <w:tc>
          <w:tcPr>
            <w:tcW w:type="dxa" w:w="3024"/>
            <w:vAlign w:val="center"/>
          </w:tcPr>
          <w:p>
            <w:pPr>
              <w:spacing w:after="100" w:before="100"/>
            </w:pPr>
            <w:r>
              <w:rPr>
                <w:sz w:val="28"/>
              </w:rPr>
              <w:t>ปานกลาง ยืนยันจากผลสร้างภาพจริง</w:t>
            </w:r>
          </w:p>
        </w:tc>
      </w:tr>
    </w:tbl>
    <w:p>
      <w:r>
        <w:t>รหัส 06 เป็นข้อเสนอแนะ ไม่รวมในจำนวนบั๊กที่ยืนยันจากหน้าจอ ส่วนรหัส 05 เป็นอาการชั่วคราวที่พบหนึ่งครั้ง หลักฐานแต่ละรายการอยู่ถัดจากรายละเอียดของประเด็นนั้น</w:t>
      </w:r>
    </w:p>
    <w:p>
      <w:r>
        <w:br w:type="page"/>
      </w:r>
    </w:p>
    <w:p>
      <w:pPr>
        <w:pStyle w:val="Heading1"/>
      </w:pPr>
      <w:r>
        <w:t>3.1 หน้าคลังผลงานแสดงข้อความเชื่อมต่อเซิร์ฟเวอร์ไม่ได้ขณะยังไม่เข้าสู่ระบบ</w:t>
      </w:r>
    </w:p>
    <w:p>
      <w:r>
        <w:rPr>
          <w:b/>
        </w:rPr>
        <w:t xml:space="preserve">รหัสและระดับ </w:t>
      </w:r>
      <w:r>
        <w:t>01  ปานกลาง</w:t>
      </w:r>
    </w:p>
    <w:p>
      <w:r>
        <w:rPr>
          <w:b/>
        </w:rPr>
        <w:t xml:space="preserve">หน้าที่ตรวจ </w:t>
      </w:r>
      <w:r>
        <w:t>http://172.20.56.106:8080/pages/gallery.html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เปิดเว็บโดยยังไม่เข้าสู่ระบบ</w:t>
      </w:r>
    </w:p>
    <w:p>
      <w:r>
        <w:t>2. กดเมนูคลังผลงาน</w:t>
      </w:r>
    </w:p>
    <w:p>
      <w:r>
        <w:rPr>
          <w:b/>
        </w:rPr>
        <w:t xml:space="preserve">ผลที่พบ </w:t>
      </w:r>
      <w:r>
        <w:t>หน้าคลังผลงานแสดง “ไม่สามารถเชื่อมต่อเซิร์ฟเวอร์เพื่อโหลดรูปภาพได้” ขณะที่เมนูด้านบนยังแสดงปุ่มเข้าสู่ระบบ</w:t>
      </w:r>
    </w:p>
    <w:p>
      <w:r>
        <w:rPr>
          <w:b/>
        </w:rPr>
        <w:t xml:space="preserve">ผลที่ควรเป็น </w:t>
      </w:r>
      <w:r>
        <w:t>ควรแจ้งให้เข้าสู่ระบบ พร้อมลิงก์ไปยังหน้าเข้าสู่ระบบ แทนข้อความที่ทำให้เข้าใจว่าเซิร์ฟเวอร์ขัดข้อง</w:t>
      </w:r>
    </w:p>
    <w:p>
      <w:r>
        <w:rPr>
          <w:b/>
        </w:rPr>
        <w:t xml:space="preserve">ผลกระทบต่อผู้ใช้ </w:t>
      </w:r>
      <w:r>
        <w:t>ผู้ใช้อาจรีเฟรชหรือรอระบบกลับมาทำงานโดยไม่ทราบว่าต้องเข้าสู่ระบบ</w:t>
      </w:r>
    </w:p>
    <w:p>
      <w:r>
        <w:rPr>
          <w:b/>
        </w:rPr>
        <w:t xml:space="preserve">การวิเคราะห์และข้อจำกัด </w:t>
      </w:r>
      <w:r>
        <w:t>ยืนยันข้อความบนหน้าจอแล้ว แต่ไม่ได้บันทึกรหัสตอบกลับของคำขอคลังผลงาน จึงยังยืนยันสาเหตุภายในเซิร์ฟเวอร์ไม่ได้</w:t>
      </w:r>
    </w:p>
    <w:p>
      <w:r>
        <w:rPr>
          <w:b/>
        </w:rPr>
        <w:t xml:space="preserve">แนวทางแก้ไขที่เสนอ </w:t>
      </w:r>
      <w:r>
        <w:t>แยกข้อความกรณียังไม่เข้าสู่ระบบออกจากกรณีเครือข่ายหรือบริการขัดข้อง</w:t>
      </w:r>
    </w:p>
    <w:p>
      <w:r>
        <w:br w:type="page"/>
      </w:r>
    </w:p>
    <w:p>
      <w:pPr>
        <w:pStyle w:val="Heading2"/>
      </w:pPr>
      <w:r>
        <w:t>หลักฐานประเด็น 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7"/>
            <wp:docPr id="1" name="Picture 1" descr="หน้าคลังผลงานแสดงข้อความเชื่อมต่อเซิร์ฟเวอร์ไม่ได้ในสถานะยังไม่เข้าสู่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allery-misleading-err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1 หน้าคลังผลงานแสดงข้อความเชื่อมต่อเซิร์ฟเวอร์ไม่ได้ในสถานะยังไม่เข้าสู่ระบบ</w:t>
      </w:r>
    </w:p>
    <w:p>
      <w:r>
        <w:br w:type="page"/>
      </w:r>
    </w:p>
    <w:p>
      <w:pPr>
        <w:pStyle w:val="Heading1"/>
      </w:pPr>
      <w:r>
        <w:t>3.2 ข้อความผิดพลาดหลังสร้างภาพอยู่พ้นบริเวณหน้าจอที่มองเห็น</w:t>
      </w:r>
    </w:p>
    <w:p>
      <w:r>
        <w:rPr>
          <w:b/>
        </w:rPr>
        <w:t xml:space="preserve">รหัสและระดับ </w:t>
      </w:r>
      <w:r>
        <w:t>02  ปานกลาง</w:t>
      </w:r>
    </w:p>
    <w:p>
      <w:r>
        <w:rPr>
          <w:b/>
        </w:rPr>
        <w:t xml:space="preserve">หน้าที่ตรวจ </w:t>
      </w:r>
      <w:r>
        <w:t>http://172.20.56.106:8080/pages/generate.html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เปิดหน้าสร้างภาพโดยยังไม่เข้าสู่ระบบ</w:t>
      </w:r>
    </w:p>
    <w:p>
      <w:r>
        <w:t>2. กรอก A red apple on a white table</w:t>
      </w:r>
    </w:p>
    <w:p>
      <w:r>
        <w:t>3. เลื่อนลงไปกดปุ่มสร้างภาพ</w:t>
      </w:r>
    </w:p>
    <w:p>
      <w:r>
        <w:t>4. สังเกตหน้าจอทันทีโดยไม่เลื่อนกลับขึ้นด้านบน</w:t>
      </w:r>
    </w:p>
    <w:p>
      <w:r>
        <w:rPr>
          <w:b/>
        </w:rPr>
        <w:t xml:space="preserve">ผลที่พบ </w:t>
      </w:r>
      <w:r>
        <w:t>ปุ่มกลับสู่สถานะปกติและช่องแสดงภาพยังว่าง ข้อความ “ยังไม่ได้เข้าสู่ระบบ / Unauthorized” ปรากฏที่ด้านบนของแบบฟอร์ม แต่หน้าเว็บไม่เลื่อนไปให้เห็น พบทั้งหน้าจอคอมพิวเตอร์และหน้าจอขนาด 390 × 844 พิกเซล</w:t>
      </w:r>
    </w:p>
    <w:p>
      <w:r>
        <w:rPr>
          <w:b/>
        </w:rPr>
        <w:t xml:space="preserve">ผลที่ควรเป็น </w:t>
      </w:r>
      <w:r>
        <w:t>ควรแสดงข้อความใกล้ปุ่ม หรือเลื่อนหน้าจอและย้ายจุดโฟกัสไปยังข้อความผิดพลาด</w:t>
      </w:r>
    </w:p>
    <w:p>
      <w:r>
        <w:rPr>
          <w:b/>
        </w:rPr>
        <w:t xml:space="preserve">ผลกระทบต่อผู้ใช้ </w:t>
      </w:r>
      <w:r>
        <w:t>ผู้ใช้อาจเข้าใจว่าปุ่มไม่ทำงานและกดส่งซ้ำ</w:t>
      </w:r>
    </w:p>
    <w:p>
      <w:r>
        <w:rPr>
          <w:b/>
        </w:rPr>
        <w:t xml:space="preserve">การวิเคราะห์และข้อจำกัด </w:t>
      </w:r>
      <w:r>
        <w:t>ภาพเฉพาะบริเวณหน้าจอไม่เห็นข้อความผิดพลาด แต่ภาพเต็มหน้ายืนยันว่าข้อความอยู่ด้านบน จึงเป็นปัญหาการแสดงผลตอบกลับ ไม่ใช่หลักฐานว่าคำขอไม่ได้ถูกส่ง</w:t>
      </w:r>
    </w:p>
    <w:p>
      <w:r>
        <w:rPr>
          <w:b/>
        </w:rPr>
        <w:t xml:space="preserve">แนวทางแก้ไขที่เสนอ </w:t>
      </w:r>
      <w:r>
        <w:t>วางข้อความผิดพลาดใกล้ปุ่มสร้างภาพและแจ้งให้เทคโนโลยีช่วยการเข้าถึงรับรู้</w:t>
      </w:r>
    </w:p>
    <w:p>
      <w:r>
        <w:br w:type="page"/>
      </w:r>
    </w:p>
    <w:p>
      <w:pPr>
        <w:pStyle w:val="Heading2"/>
      </w:pPr>
      <w:r>
        <w:t>หลักฐานประเด็น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0"/>
            <wp:docPr id="2" name="Picture 2" descr="บริเวณหน้าจอคอมพิวเตอร์หลังส่งคำขอ ไม่ปรากฏข้อความผิดพลา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nerate-error-outside-viewpo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2 บริเวณหน้าจอคอมพิวเตอร์หลังส่งคำขอ ไม่ปรากฏข้อความผิดพลาด</w:t>
      </w:r>
    </w:p>
    <w:p>
      <w:r>
        <w:br w:type="page"/>
      </w:r>
    </w:p>
    <w:p>
      <w:pPr>
        <w:pStyle w:val="Heading2"/>
      </w:pPr>
      <w:r>
        <w:t>หลักฐานประเด็น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318" cy="7909560"/>
            <wp:docPr id="3" name="Picture 3" descr="หน้าจอมือถือหลังส่งคำขอ ปุ่มกลับสู่สถานะปกติโดยไม่มีข้อความผิดพลาดในบริเวณที่มองเห็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mobile-error-outside-viewpo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318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3 หน้าจอมือถือหลังส่งคำขอ ปุ่มกลับสู่สถานะปกติโดยไม่มีข้อความผิดพลาดในบริเวณที่มองเห็น</w:t>
      </w:r>
    </w:p>
    <w:p>
      <w:r>
        <w:br w:type="page"/>
      </w:r>
    </w:p>
    <w:p>
      <w:pPr>
        <w:pStyle w:val="Heading2"/>
      </w:pPr>
      <w:r>
        <w:t>หลักฐานประเด็น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7532" cy="7909560"/>
            <wp:docPr id="4" name="Picture 4" descr="ภาพเต็มหน้าบนมือถือแสดงว่าข้อความผิดพลาดอยู่ด้านบนของแบบฟอร์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mobile-full-page-err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7532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4 ภาพเต็มหน้าบนมือถือแสดงว่าข้อความผิดพลาดอยู่ด้านบนของแบบฟอร์ม</w:t>
      </w:r>
    </w:p>
    <w:p>
      <w:r>
        <w:br w:type="page"/>
      </w:r>
    </w:p>
    <w:p>
      <w:pPr>
        <w:pStyle w:val="Heading1"/>
      </w:pPr>
      <w:r>
        <w:t>3.3 แบบฟอร์มแจ้งว่าต้องเข้าสู่ระบบหลังจากผู้ใช้กรอกและส่งข้อมูลแล้ว</w:t>
      </w:r>
    </w:p>
    <w:p>
      <w:r>
        <w:rPr>
          <w:b/>
        </w:rPr>
        <w:t xml:space="preserve">รหัสและระดับ </w:t>
      </w:r>
      <w:r>
        <w:t>03  ต่ำ: ด้านการใช้งาน</w:t>
      </w:r>
    </w:p>
    <w:p>
      <w:r>
        <w:rPr>
          <w:b/>
        </w:rPr>
        <w:t xml:space="preserve">หน้าที่ตรวจ </w:t>
      </w:r>
      <w:r>
        <w:t>http://172.20.56.106:8080/pages/generate.html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เปิดหน้าสร้างภาพโดยยังไม่เข้าสู่ระบบ</w:t>
      </w:r>
    </w:p>
    <w:p>
      <w:r>
        <w:t>2. กรอกคำบรรยายภาพและปรับค่าต่าง ๆ</w:t>
      </w:r>
    </w:p>
    <w:p>
      <w:r>
        <w:t>3. กดสร้างภาพ</w:t>
      </w:r>
    </w:p>
    <w:p>
      <w:r>
        <w:rPr>
          <w:b/>
        </w:rPr>
        <w:t xml:space="preserve">ผลที่พบ </w:t>
      </w:r>
      <w:r>
        <w:t>หน้าเว็บเปิดให้กรอกข้อมูลครบทุกส่วนโดยไม่มีคำเตือนเรื่องการเข้าสู่ระบบล่วงหน้า เมื่อกดส่งจึงแสดง “ยังไม่ได้เข้าสู่ระบบ / Unauthorized”</w:t>
      </w:r>
    </w:p>
    <w:p>
      <w:r>
        <w:rPr>
          <w:b/>
        </w:rPr>
        <w:t xml:space="preserve">ผลที่ควรเป็น </w:t>
      </w:r>
      <w:r>
        <w:t>ควรแจ้งเงื่อนไขการเข้าสู่ระบบก่อนเริ่มกรอก พร้อมเก็บคำบรรยายภาพไว้หากต้องเปลี่ยนหน้า</w:t>
      </w:r>
    </w:p>
    <w:p>
      <w:r>
        <w:rPr>
          <w:b/>
        </w:rPr>
        <w:t xml:space="preserve">ผลกระทบต่อผู้ใช้ </w:t>
      </w:r>
      <w:r>
        <w:t>ผู้ใช้เสียเวลาตั้งค่าคำขอที่ยังส่งให้ประมวลผลไม่ได้</w:t>
      </w:r>
    </w:p>
    <w:p>
      <w:r>
        <w:rPr>
          <w:b/>
        </w:rPr>
        <w:t xml:space="preserve">การวิเคราะห์และข้อจำกัด </w:t>
      </w:r>
      <w:r>
        <w:t>การปฏิเสธคำขอจากผู้ที่ยังไม่เข้าสู่ระบบเป็นพฤติกรรมควบคุมสิทธิ์ที่เหมาะสม ประเด็นนี้เป็นปัญหาการสื่อสารเงื่อนไขก่อนใช้งาน ไม่ใช่ช่องโหว่ด้านสิทธิ์</w:t>
      </w:r>
    </w:p>
    <w:p>
      <w:r>
        <w:rPr>
          <w:b/>
        </w:rPr>
        <w:t xml:space="preserve">แนวทางแก้ไขที่เสนอ </w:t>
      </w:r>
      <w:r>
        <w:t>แสดงคำแนะนำให้เข้าสู่ระบบตั้งแต่เปิดหน้า หรือจำกัดปุ่มส่งพร้อมลิงก์เข้าสู่ระบบ</w:t>
      </w:r>
    </w:p>
    <w:p>
      <w:r>
        <w:br w:type="page"/>
      </w:r>
    </w:p>
    <w:p>
      <w:pPr>
        <w:pStyle w:val="Heading2"/>
      </w:pPr>
      <w:r>
        <w:t>หลักฐานประเด็น 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719955"/>
            <wp:docPr id="5" name="Picture 5" descr="แบบฟอร์มที่กรอกแล้วถูกปฏิเสธด้วยข้อความ Unauthoriz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enerate-login-required-full-p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719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5 แบบฟอร์มที่กรอกแล้วถูกปฏิเสธด้วยข้อความ Unauthorized</w:t>
      </w:r>
    </w:p>
    <w:p>
      <w:r>
        <w:br w:type="page"/>
      </w:r>
    </w:p>
    <w:p>
      <w:pPr>
        <w:pStyle w:val="Heading1"/>
      </w:pPr>
      <w:r>
        <w:t>3.4 คำแนะนำเมื่อโหลดรายชื่อโมเดลไม่ได้ไม่อธิบายเงื่อนไขการเข้าสู่ระบบ</w:t>
      </w:r>
    </w:p>
    <w:p>
      <w:r>
        <w:rPr>
          <w:b/>
        </w:rPr>
        <w:t xml:space="preserve">รหัสและระดับ </w:t>
      </w:r>
      <w:r>
        <w:t>04  ต่ำ: ข้อความชวนให้เข้าใจผิด</w:t>
      </w:r>
    </w:p>
    <w:p>
      <w:r>
        <w:rPr>
          <w:b/>
        </w:rPr>
        <w:t xml:space="preserve">หน้าที่ตรวจ </w:t>
      </w:r>
      <w:r>
        <w:t>http://172.20.56.106:8080/pages/generate.html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เปิดหน้าสร้างภาพโดยยังไม่เข้าสู่ระบบ</w:t>
      </w:r>
    </w:p>
    <w:p>
      <w:r>
        <w:t>2. อ่านข้อความใต้ตัวเลือก Checkpoint</w:t>
      </w:r>
    </w:p>
    <w:p>
      <w:r>
        <w:t>3. รีเฟรชหน้าโดยยังไม่เข้าสู่ระบบ</w:t>
      </w:r>
    </w:p>
    <w:p>
      <w:r>
        <w:t>4. ทดลองส่งคำขอด้วยโมเดลเริ่มต้น</w:t>
      </w:r>
    </w:p>
    <w:p>
      <w:r>
        <w:rPr>
          <w:b/>
        </w:rPr>
        <w:t xml:space="preserve">ผลที่พบ </w:t>
      </w:r>
      <w:r>
        <w:t>ตัวเลือกคงอยู่ที่ค่าเริ่มต้น และข้อความแนะนำให้ใช้ค่าเริ่มต้นหรือรีเฟรชหน้า การรีเฟรชยังแสดงคำแนะนำเดิม ส่วนการส่งคำขอด้วยค่าเริ่มต้นถูกปฏิเสธว่า Unauthorized</w:t>
      </w:r>
    </w:p>
    <w:p>
      <w:r>
        <w:rPr>
          <w:b/>
        </w:rPr>
        <w:t xml:space="preserve">ผลที่ควรเป็น </w:t>
      </w:r>
      <w:r>
        <w:t>ควรแยกคำแนะนำกรณียังไม่เข้าสู่ระบบออกจากกรณีโหลดรายชื่อโมเดลล้มเหลว</w:t>
      </w:r>
    </w:p>
    <w:p>
      <w:r>
        <w:rPr>
          <w:b/>
        </w:rPr>
        <w:t xml:space="preserve">ผลกระทบต่อผู้ใช้ </w:t>
      </w:r>
      <w:r>
        <w:t>ผู้ใช้ทำตามคำแนะนำแล้วก็ยังสร้างภาพไม่ได้</w:t>
      </w:r>
    </w:p>
    <w:p>
      <w:r>
        <w:rPr>
          <w:b/>
        </w:rPr>
        <w:t xml:space="preserve">การวิเคราะห์และข้อจำกัด </w:t>
      </w:r>
      <w:r>
        <w:t>ยืนยันข้อความและผลการส่งคำขอจากหน้าจอแล้ว แต่ไม่ได้ตรวจคำตอบของบริการรายชื่อโมเดลหรือสถานะ GPU จึงไม่สรุปว่าระบบโมเดลเสีย</w:t>
      </w:r>
    </w:p>
    <w:p>
      <w:r>
        <w:rPr>
          <w:b/>
        </w:rPr>
        <w:t xml:space="preserve">แนวทางแก้ไขที่เสนอ </w:t>
      </w:r>
      <w:r>
        <w:t>แสดงคำแนะนำให้เข้าสู่ระบบเมื่อเกี่ยวข้อง และใช้คำแนะนำเรื่องรีเฟรชเฉพาะกรณีที่เหมาะสม</w:t>
      </w:r>
    </w:p>
    <w:p>
      <w:r>
        <w:br w:type="page"/>
      </w:r>
    </w:p>
    <w:p>
      <w:pPr>
        <w:pStyle w:val="Heading2"/>
      </w:pPr>
      <w:r>
        <w:t>หลักฐานประเด็น 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397636"/>
            <wp:docPr id="6" name="Picture 6" descr="ข้อความใต้ Checkpoint แนะนำให้ใช้ค่าเริ่มต้นหรือรีเฟรชหน้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eckpoint-wrong-advi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9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6 ข้อความใต้ Checkpoint แนะนำให้ใช้ค่าเริ่มต้นหรือรีเฟรชหน้า</w:t>
      </w:r>
    </w:p>
    <w:p>
      <w:r>
        <w:br w:type="page"/>
      </w:r>
    </w:p>
    <w:p>
      <w:pPr>
        <w:pStyle w:val="Heading1"/>
      </w:pPr>
      <w:r>
        <w:t>3.5 หน้า Function แสดง 502 Bad Gateway เป็นครั้งคราว</w:t>
      </w:r>
    </w:p>
    <w:p>
      <w:r>
        <w:rPr>
          <w:b/>
        </w:rPr>
        <w:t xml:space="preserve">รหัสและระดับ </w:t>
      </w:r>
      <w:r>
        <w:t>05  ปานกลาง: พบครั้งเดียวและกลับมาใช้งานได้หลังรีเฟรช</w:t>
      </w:r>
    </w:p>
    <w:p>
      <w:r>
        <w:rPr>
          <w:b/>
        </w:rPr>
        <w:t xml:space="preserve">หน้าที่ตรวจ </w:t>
      </w:r>
      <w:r>
        <w:t>http://172.20.56.106:8080/pages/function.html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เปิดหน้าแรกด้วยหน้าจอขนาด 390 × 844 พิกเซล</w:t>
      </w:r>
    </w:p>
    <w:p>
      <w:r>
        <w:t>2. เปิดเมนูบนมือถือ</w:t>
      </w:r>
    </w:p>
    <w:p>
      <w:r>
        <w:t>3. กด Function</w:t>
      </w:r>
    </w:p>
    <w:p>
      <w:r>
        <w:t>4. บันทึกหน้าข้อผิดพลาด จากนั้นรีเฟรชหนึ่งครั้ง</w:t>
      </w:r>
    </w:p>
    <w:p>
      <w:r>
        <w:rPr>
          <w:b/>
        </w:rPr>
        <w:t xml:space="preserve">ผลที่พบ </w:t>
      </w:r>
      <w:r>
        <w:t>การเปิดครั้งแรกแสดงหน้า “502 Bad Gateway” พร้อมข้อความ nginx/1.31.6 โดยไม่แสดงหน้าเครื่องมือ เมื่อรีเฟรชหนึ่งครั้ง หน้า Function กลับมาแสดงรายการเครื่องมือได้</w:t>
      </w:r>
    </w:p>
    <w:p>
      <w:r>
        <w:rPr>
          <w:b/>
        </w:rPr>
        <w:t xml:space="preserve">ผลที่ควรเป็น </w:t>
      </w:r>
      <w:r>
        <w:t>ควรเปิดหน้าเครื่องมือได้ตามปกติ หรือมีหน้าแจ้งปัญหาที่ช่วยให้ผู้ใช้ลองใหม่ได้</w:t>
      </w:r>
    </w:p>
    <w:p>
      <w:r>
        <w:rPr>
          <w:b/>
        </w:rPr>
        <w:t xml:space="preserve">ผลกระทบต่อผู้ใช้ </w:t>
      </w:r>
      <w:r>
        <w:t>ผู้ใช้เข้าใช้งานเครื่องมือไม่ได้ในคำขอที่ล้มเหลว และอาจเข้าใจว่าระบบหยุดทำงาน</w:t>
      </w:r>
    </w:p>
    <w:p>
      <w:r>
        <w:rPr>
          <w:b/>
        </w:rPr>
        <w:t xml:space="preserve">การวิเคราะห์และข้อจำกัด </w:t>
      </w:r>
      <w:r>
        <w:t>เป็นความล้มเหลวชั่วคราวที่สังเกตได้จริง ไม่ใช่ปัญหาที่เกิดทุกครั้ง สถานะ 502 สอดคล้องกับการรับคำตอบจากบริการปลายทางไม่สำเร็จ แต่ยังระบุไม่ได้ว่าเกิดจากการรีสตาร์ทบริการ เครือข่าย หรือสาเหตุอื่น เพราะไม่ได้ตรวจบันทึกระบบ</w:t>
      </w:r>
    </w:p>
    <w:p>
      <w:r>
        <w:rPr>
          <w:b/>
        </w:rPr>
        <w:t xml:space="preserve">แนวทางแก้ไขที่เสนอ </w:t>
      </w:r>
      <w:r>
        <w:t>ตรวจบันทึก Nginx และบริการปลายทางในช่วงที่เกิดเหตุ รวมทั้งปรับการตรวจความพร้อมและหน้าแจ้งข้อผิดพลาด</w:t>
      </w:r>
    </w:p>
    <w:p>
      <w:r>
        <w:br w:type="page"/>
      </w:r>
    </w:p>
    <w:p>
      <w:pPr>
        <w:pStyle w:val="Heading2"/>
      </w:pPr>
      <w:r>
        <w:t>หลักฐานประเด็น 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9227" cy="7909560"/>
            <wp:docPr id="7" name="Picture 7" descr="หน้า Function แสดง 502 Bad Gateway ระหว่างการทดส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unction-502-bad-gatewa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9227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7 หน้า Function แสดง 502 Bad Gateway ระหว่างการทดสอบ</w:t>
      </w:r>
    </w:p>
    <w:p>
      <w:r>
        <w:br w:type="page"/>
      </w:r>
    </w:p>
    <w:p>
      <w:pPr>
        <w:pStyle w:val="Heading2"/>
      </w:pPr>
      <w:r>
        <w:t>หลักฐานประเด็น 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9227" cy="7909560"/>
            <wp:docPr id="8" name="Picture 8" descr="หลังรีเฟรชหนึ่งครั้ง หน้า Function กลับมาแสดงเครื่องมือได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function-after-reloa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9227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8 หลังรีเฟรชหนึ่งครั้ง หน้า Function กลับมาแสดงเครื่องมือได้</w:t>
      </w:r>
    </w:p>
    <w:p>
      <w:r>
        <w:br w:type="page"/>
      </w:r>
    </w:p>
    <w:p>
      <w:pPr>
        <w:pStyle w:val="Heading1"/>
      </w:pPr>
      <w:r>
        <w:t>3.6 หน้าสมัครสมาชิกไม่แจ้งความยาวขั้นต่ำของรหัสผ่านล่วงหน้า</w:t>
      </w:r>
    </w:p>
    <w:p>
      <w:r>
        <w:rPr>
          <w:b/>
        </w:rPr>
        <w:t xml:space="preserve">รหัสและระดับ </w:t>
      </w:r>
      <w:r>
        <w:t>06  ข้อเสนอแนะด้านการใช้งาน: ไม่ใช่บั๊กการทำงานที่ยืนยันแล้ว</w:t>
      </w:r>
    </w:p>
    <w:p>
      <w:r>
        <w:rPr>
          <w:b/>
        </w:rPr>
        <w:t xml:space="preserve">หน้าที่ตรวจ </w:t>
      </w:r>
      <w:r>
        <w:t>http://172.20.56.106:8080/pages/register.html</w:t>
      </w:r>
    </w:p>
    <w:p>
      <w:pPr>
        <w:pStyle w:val="Heading2"/>
      </w:pPr>
      <w:r>
        <w:t>ขั้นตอนที่ทำให้พบปัญหา</w:t>
      </w:r>
    </w:p>
    <w:p>
      <w:r>
        <w:t>1. เปิดหน้าสมัครสมาชิก</w:t>
      </w:r>
    </w:p>
    <w:p>
      <w:r>
        <w:t>2. ตรวจข้อความข้างช่องรหัสผ่านและยืนยันรหัสผ่าน</w:t>
      </w:r>
    </w:p>
    <w:p>
      <w:r>
        <w:t>3. ตรวจข้อกำหนดของช่องกรอกที่แสดงอยู่ในหน้าเว็บ</w:t>
      </w:r>
    </w:p>
    <w:p>
      <w:r>
        <w:rPr>
          <w:b/>
        </w:rPr>
        <w:t xml:space="preserve">ผลที่พบ </w:t>
      </w:r>
      <w:r>
        <w:t>ไม่พบข้อความแนะนำว่ารหัสผ่านต้องมีอย่างน้อย 8 ตัวอักษร แม้ข้อกำหนดของช่องกรอกในหน้าเว็บระบุ minlength เท่ากับ 8</w:t>
      </w:r>
    </w:p>
    <w:p>
      <w:r>
        <w:rPr>
          <w:b/>
        </w:rPr>
        <w:t xml:space="preserve">ผลที่ควรเป็น </w:t>
      </w:r>
      <w:r>
        <w:t>ควรแสดงข้อความสั้น ๆ เช่น “รหัสผ่านอย่างน้อย 8 ตัวอักษร” ก่อนผู้ใช้เริ่มกรอก</w:t>
      </w:r>
    </w:p>
    <w:p>
      <w:r>
        <w:rPr>
          <w:b/>
        </w:rPr>
        <w:t xml:space="preserve">ผลกระทบต่อผู้ใช้ </w:t>
      </w:r>
      <w:r>
        <w:t>ผู้ใช้ไม่ทราบเงื่อนไขล่วงหน้าและอาจต้องแก้ไขภายหลัง</w:t>
      </w:r>
    </w:p>
    <w:p>
      <w:r>
        <w:rPr>
          <w:b/>
        </w:rPr>
        <w:t xml:space="preserve">การวิเคราะห์และข้อจำกัด </w:t>
      </w:r>
      <w:r>
        <w:t>ยืนยันเฉพาะการขาดคำแนะนำและข้อกำหนดของช่องกรอก ไม่ได้ทดลองสมัครด้วยรหัสผ่านสั้นกว่า 8 ตัวอักษร จึงยังไม่สรุปว่าการตรวจรหัสผ่านทำงานผิด และแยกไว้เป็นข้อเสนอแนะ</w:t>
      </w:r>
    </w:p>
    <w:p>
      <w:r>
        <w:rPr>
          <w:b/>
        </w:rPr>
        <w:t xml:space="preserve">แนวทางแก้ไขที่เสนอ </w:t>
      </w:r>
      <w:r>
        <w:t>เพิ่มข้อความอธิบายเงื่อนไขข้างช่องรหัสผ่าน และเชื่อมข้อความกับช่องกรอกสำหรับโปรแกรมอ่านหน้าจอ</w:t>
      </w:r>
    </w:p>
    <w:p>
      <w:r>
        <w:br w:type="page"/>
      </w:r>
    </w:p>
    <w:p>
      <w:pPr>
        <w:pStyle w:val="Heading2"/>
      </w:pPr>
      <w:r>
        <w:t>หลักฐานประเด็น 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4891" cy="7909560"/>
            <wp:docPr id="9" name="Picture 9" descr="หน้าสมัครสมาชิกบนมือถือไม่มีข้อความแจ้งความยาวขั้นต่ำของรหัสผ่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gister-password-rule-not-show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4891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9 หน้าสมัครสมาชิกบนมือถือไม่มีข้อความแจ้งความยาวขั้นต่ำของรหัสผ่าน</w:t>
      </w:r>
    </w:p>
    <w:p>
      <w:r>
        <w:br w:type="page"/>
      </w:r>
    </w:p>
    <w:p>
      <w:pPr>
        <w:pStyle w:val="Heading1"/>
      </w:pPr>
      <w:r>
        <w:t>3.7 กรอบเบลอที่แสดงบนหน้าเว็บไม่ตรงกับกรอบที่ส่งหลังลากออกนอกภาพ</w:t>
      </w:r>
    </w:p>
    <w:p>
      <w:r>
        <w:rPr>
          <w:b/>
        </w:rPr>
        <w:t xml:space="preserve">รหัสและระดับ </w:t>
      </w:r>
      <w:r>
        <w:t>07  ปานกลาง ยืนยันหลังเข้าสู่ระบบ</w:t>
      </w:r>
    </w:p>
    <w:p>
      <w:r>
        <w:rPr>
          <w:b/>
        </w:rPr>
        <w:t xml:space="preserve">หน้าที่ตรวจ </w:t>
      </w:r>
      <w:r>
        <w:t>http://172.20.56.106:8080/pages/function.html</w:t>
      </w:r>
    </w:p>
    <w:p>
      <w:pPr>
        <w:pStyle w:val="Heading2"/>
      </w:pPr>
      <w:r>
        <w:t>ขั้นตอนที่ทำให้พบปัญหา</w:t>
      </w:r>
    </w:p>
    <w:p>
      <w:r>
        <w:t>1. เข้าสู่ระบบและเลือกเครื่องมือเบลอเฉพาะจุด</w:t>
      </w:r>
    </w:p>
    <w:p>
      <w:r>
        <w:t>2. เลือกภาพทดสอบขนาด 512 × 512 พิกเซล</w:t>
      </w:r>
    </w:p>
    <w:p>
      <w:r>
        <w:t>3. ลากกรอบปกติให้ข้อความแสดงขนาดกรอบและปุ่มเบลอเปิดใช้งาน</w:t>
      </w:r>
    </w:p>
    <w:p>
      <w:r>
        <w:t>4. เริ่มลากกรอบใหม่ในแนวนอน แล้วลากออกทางขอบขวาของภาพ</w:t>
      </w:r>
    </w:p>
    <w:p>
      <w:r>
        <w:t>5. กดปุ่มเบลอบริเวณที่เลือก</w:t>
      </w:r>
    </w:p>
    <w:p>
      <w:r>
        <w:rPr>
          <w:b/>
        </w:rPr>
        <w:t xml:space="preserve">ผลที่พบ </w:t>
      </w:r>
      <w:r>
        <w:t>ข้อความยังแสดงกรอบเดิมขนาด 156 × 114 พิกเซล แต่เส้นกรอบใหม่เป็นเส้นแนวนอน ปุ่มเบลอยังกดได้ เมื่อกดระบบแสดง “region.height ต้องอยู่ระหว่าง 1-20000 / region.height must be 1-20000”</w:t>
      </w:r>
    </w:p>
    <w:p>
      <w:r>
        <w:rPr>
          <w:b/>
        </w:rPr>
        <w:t xml:space="preserve">ผลที่ควรเป็น </w:t>
      </w:r>
      <w:r>
        <w:t>เมื่อสิ้นสุดการลากนอกภาพ ควรจบการเลือกกรอบให้ถูกต้อง หรือยกเลิกกรอบที่ไม่มีพื้นที่ พร้อมอัปเดตข้อความและปุ่มให้ตรงกัน</w:t>
      </w:r>
    </w:p>
    <w:p>
      <w:r>
        <w:rPr>
          <w:b/>
        </w:rPr>
        <w:t xml:space="preserve">ผลกระทบต่อผู้ใช้ </w:t>
      </w:r>
      <w:r>
        <w:t>ผู้ใช้เห็นข้อมูลกรอบที่ไม่ตรงกับการทำงานจริงและได้รับข้อความผิดพลาดทางเทคนิคจากการใช้เมาส์ตามปกติ</w:t>
      </w:r>
    </w:p>
    <w:p>
      <w:r>
        <w:rPr>
          <w:b/>
        </w:rPr>
        <w:t xml:space="preserve">การวิเคราะห์และข้อจำกัด </w:t>
      </w:r>
      <w:r>
        <w:t>ยืนยันจากการลากบนภาพจริงและกดส่งคำขอในบัญชีทดสอบ ไม่ได้ใช้ผลจำลอง ข้อความกรอบเดิมยังคงอยู่ขณะคำขอถูกปฏิเสธเรื่องความสูง</w:t>
      </w:r>
    </w:p>
    <w:p>
      <w:r>
        <w:rPr>
          <w:b/>
        </w:rPr>
        <w:t xml:space="preserve">แนวทางแก้ไขที่เสนอ </w:t>
      </w:r>
      <w:r>
        <w:t>จัดการการปล่อยเมาส์นอกภาพหรือใช้ pointer capture ตรวจพื้นที่กรอบก่อนเปิดปุ่ม และปรับข้อความทุกครั้งที่กรอบเปลี่ยน</w:t>
      </w:r>
    </w:p>
    <w:p>
      <w:r>
        <w:br w:type="page"/>
      </w:r>
    </w:p>
    <w:p>
      <w:pPr>
        <w:pStyle w:val="Heading2"/>
      </w:pPr>
      <w:r>
        <w:t>หลักฐานประเด็น 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500052"/>
            <wp:docPr id="10" name="Picture 10" descr="กรอบแสดงขนาดเดิมแต่ภาพมีเพียงเส้นแนวนอน พร้อมข้อผิดพลาด region.h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lur-invalid-region-after-drag-ou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50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10 กรอบแสดงขนาดเดิมแต่ภาพมีเพียงเส้นแนวนอน พร้อมข้อผิดพลาด region.height</w:t>
      </w:r>
    </w:p>
    <w:p>
      <w:r>
        <w:br w:type="page"/>
      </w:r>
    </w:p>
    <w:p>
      <w:pPr>
        <w:pStyle w:val="Heading1"/>
      </w:pPr>
      <w:r>
        <w:t>3.8 ค่าตัวเลขแบบเลขยกกำลังถูกนำไปใช้ผิดใน Steps และ Seed</w:t>
      </w:r>
    </w:p>
    <w:p>
      <w:r>
        <w:rPr>
          <w:b/>
        </w:rPr>
        <w:t xml:space="preserve">รหัสและระดับ </w:t>
      </w:r>
      <w:r>
        <w:t>08  ปานกลาง ยืนยันจากผลสร้างภาพจริง</w:t>
      </w:r>
    </w:p>
    <w:p>
      <w:r>
        <w:rPr>
          <w:b/>
        </w:rPr>
        <w:t xml:space="preserve">หน้าที่ตรวจ </w:t>
      </w:r>
      <w:r>
        <w:t>http://172.20.56.106:8080/pages/generate.html</w:t>
      </w:r>
    </w:p>
    <w:p>
      <w:pPr>
        <w:pStyle w:val="Heading2"/>
      </w:pPr>
      <w:r>
        <w:t>ขั้นตอนที่ทำให้พบปัญหา</w:t>
      </w:r>
    </w:p>
    <w:p>
      <w:r>
        <w:t>1. เข้าสู่ระบบแล้วเปิดหน้าสร้างภาพ</w:t>
      </w:r>
    </w:p>
    <w:p>
      <w:r>
        <w:t>2. กรอกคำบรรยายภาพทดสอบ</w:t>
      </w:r>
    </w:p>
    <w:p>
      <w:r>
        <w:t>3. กรอก Sampling Steps เป็น 1e1 ซึ่งมีค่าเท่ากับ 10</w:t>
      </w:r>
    </w:p>
    <w:p>
      <w:r>
        <w:t>4. กรอก Seed เป็น 1e3 ซึ่งมีค่าเท่ากับ 1000</w:t>
      </w:r>
    </w:p>
    <w:p>
      <w:r>
        <w:t>5. กดสร้างภาพและรอผล จากนั้นเปรียบเทียบช่องกรอกกับรายละเอียดใต้ภาพ</w:t>
      </w:r>
    </w:p>
    <w:p>
      <w:r>
        <w:rPr>
          <w:b/>
        </w:rPr>
        <w:t xml:space="preserve">ผลที่พบ </w:t>
      </w:r>
      <w:r>
        <w:t>ช่องกรอกยอมรับ 1e1 และ 1e3 โดยไม่แจ้งข้อมูลไม่ถูกต้อง แต่รายละเอียดของผลลัพธ์แสดง Steps: 1 และ Seed: 1 แทน 10 และ 1000 ภาพถูกสร้างจริงและปรากฏในคลังผลงาน</w:t>
      </w:r>
    </w:p>
    <w:p>
      <w:r>
        <w:rPr>
          <w:b/>
        </w:rPr>
        <w:t xml:space="preserve">ผลที่ควรเป็น </w:t>
      </w:r>
      <w:r>
        <w:t>ควรตีความค่าตัวเลขตามความหมายของช่องชนิด number หรือปฏิเสธรูปแบบนี้อย่างชัดเจนก่อนส่งคำขอ</w:t>
      </w:r>
    </w:p>
    <w:p>
      <w:r>
        <w:rPr>
          <w:b/>
        </w:rPr>
        <w:t xml:space="preserve">ผลกระทบต่อผู้ใช้ </w:t>
      </w:r>
      <w:r>
        <w:t>ระบบใช้จำนวนขั้นตอนและค่าเริ่มต้นการสุ่มไม่ตรงกับที่ผู้ใช้ระบุ ส่งผลต่อคุณภาพภาพและการสร้างภาพซ้ำ</w:t>
      </w:r>
    </w:p>
    <w:p>
      <w:r>
        <w:rPr>
          <w:b/>
        </w:rPr>
        <w:t xml:space="preserve">การวิเคราะห์และข้อจำกัด </w:t>
      </w:r>
      <w:r>
        <w:t>ยืนยันจากช่องกรอกในเบราว์เซอร์และรายละเอียดของงานที่สร้างเสร็จ ค่าที่ผิดสอดคล้องกับการอ่านเพียงตัวเลขก่อน e แต่ไม่ได้ตรวจเครือข่ายหรือบันทึกบริการเพื่อยืนยันเส้นทางภายในทั้งหมด</w:t>
      </w:r>
    </w:p>
    <w:p>
      <w:r>
        <w:rPr>
          <w:b/>
        </w:rPr>
        <w:t xml:space="preserve">แนวทางแก้ไขที่เสนอ </w:t>
      </w:r>
      <w:r>
        <w:t>แปลงด้วยวิธีที่รองรับค่าตัวเลขเต็มรูปแบบ แล้วตรวจว่าเป็นจำนวนเต็มในช่วงที่กำหนด หรือปิดกั้นเลขยกกำลังพร้อมข้อความอธิบาย</w:t>
      </w:r>
    </w:p>
    <w:p>
      <w:r>
        <w:br w:type="page"/>
      </w:r>
    </w:p>
    <w:p>
      <w:pPr>
        <w:pStyle w:val="Heading2"/>
      </w:pPr>
      <w:r>
        <w:t>หลักฐานประเด็น 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560590"/>
            <wp:docPr id="11" name="Picture 11" descr="ช่อง Steps และ Seed รับค่า 1e1 และ 1e3 ระหว่างประมวล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ientific-notation-inpu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56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11 ช่อง Steps และ Seed รับค่า 1e1 และ 1e3 ระหว่างประมวลผล</w:t>
      </w:r>
    </w:p>
    <w:p>
      <w:r>
        <w:br w:type="page"/>
      </w:r>
    </w:p>
    <w:p>
      <w:pPr>
        <w:pStyle w:val="Heading2"/>
      </w:pPr>
      <w:r>
        <w:t>หลักฐานประเด็น 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560590"/>
            <wp:docPr id="12" name="Picture 12" descr="ภาพสร้างเสร็จแต่รายละเอียดแสดง Steps 1 และ Seed 1 ซึ่งไม่ตรงกับค่าที่กรอ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scientific-notation-wrong-resul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56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รูปที่ 12 ภาพสร้างเสร็จแต่รายละเอียดแสดง Steps 1 และ Seed 1 ซึ่งไม่ตรงกับค่าที่กรอก</w:t>
      </w:r>
    </w:p>
    <w:p>
      <w:r>
        <w:br w:type="page"/>
      </w:r>
    </w:p>
    <w:p>
      <w:pPr>
        <w:pStyle w:val="Heading1"/>
      </w:pPr>
      <w:r>
        <w:t>4 ผลที่ใช้งานได้และข้อจำกัดที่เหลือ</w:t>
      </w:r>
    </w:p>
    <w:p>
      <w:r>
        <w:t>บัญชีทดสอบสมัครและเข้าสู่ระบบได้สำเร็จ รายชื่อโมเดลโหลดได้หลังเข้าสู่ระบบ สร้างภาพจริงได้ 2 งาน ดาวน์โหลดภาพได้ และภาพทั้งสองปรากฏในคลังผลงาน จึงไม่สรุปว่าระบบสร้างภาพหรือคลังผลงานเสียทั้งหมด</w:t>
      </w:r>
    </w:p>
    <w:p>
      <w:r>
        <w:t>ยังไม่ได้ตรวจการจับหน้าและลบพื้นหลังครบทุกเงื่อนไข การทดสอบหลายผู้ใช้พร้อมกัน หรือบันทึกข้อผิดพลาดของเซิร์ฟเวอร์ เหตุการณ์ 502 ต้องตรวจเวลาเกิดเหตุร่วมกับบันทึกระบบก่อนสรุปสาเหตุ ไม่บันทึกข้อมูลเข้าสู่ระบบไว้ในรายงานนี้</w:t>
      </w:r>
    </w:p>
    <w:p>
      <w:r>
        <w:t>ผลการตรวจเพิ่มเติมทำให้ยืนยันบั๊กการเบลอและการตีความตัวเลขจากการใช้งานจริงได้ ส่วนประเด็นก่อนเข้าสู่ระบบยังคงเป็นข้อบกพร่องด้านการสื่อสารและการแสดงผล ข้อเสนอแนะเรื่องรหัสผ่านแยกจากบั๊กการทำงานไว้อย่างชัดเจน</w:t>
      </w:r>
    </w:p>
    <w:sectPr w:rsidR="00FC693F" w:rsidRPr="0006063C" w:rsidSect="00034616">
      <w:footerReference w:type="default" r:id="rId9"/>
      <w:pgSz w:w="11909" w:h="16834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H Sarabun New" w:hAnsi="TH Sarabun New" w:cs="TH Sarabun New" w:eastAsia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0" w:lineRule="auto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TH Sarabun New" w:hAnsi="TH Sarabun New" w:cs="TH Sarabun New" w:eastAsia="TH Sarabun New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0" w:lineRule="auto"/>
    </w:pPr>
    <w:rPr>
      <w:rFonts w:asciiTheme="majorHAnsi" w:eastAsiaTheme="majorEastAsia" w:hAnsiTheme="majorHAnsi" w:cstheme="majorBidi" w:ascii="TH Sarabun New" w:hAnsi="TH Sarabun New" w:cs="TH Sarabun New" w:eastAsia="TH Sarabun New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40" w:lineRule="auto"/>
      <w:contextualSpacing/>
    </w:pPr>
    <w:rPr>
      <w:rFonts w:ascii="TH Sarabun New" w:hAnsi="TH Sarabun New" w:cs="TH Sarabun New" w:eastAsia="TH Sarabun New"/>
      <w:color w:val="000000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TH Sarabun New" w:hAnsi="TH Sarabun New" w:cs="TH Sarabun New" w:eastAsia="TH Sarabun New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